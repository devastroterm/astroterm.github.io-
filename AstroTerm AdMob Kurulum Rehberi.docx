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Arial" w:hAnsi="Arial"/>
          <w:b/>
          <w:color w:val="1B3A6B"/>
          <w:sz w:val="44"/>
        </w:rPr>
        <w:t>AstroTerm — AdMob Kurulum Rehberi</w:t>
      </w:r>
    </w:p>
    <w:p>
      <w:pPr>
        <w:spacing w:after="80"/>
        <w:jc w:val="center"/>
      </w:pPr>
      <w:r>
        <w:rPr>
          <w:rFonts w:ascii="Arial" w:hAnsi="Arial"/>
          <w:color w:val="555555"/>
          <w:sz w:val="24"/>
        </w:rPr>
        <w:t>App Store'a hazırlık — Reklam entegrasyonu adım adım rehber</w:t>
      </w:r>
    </w:p>
    <w:p>
      <w:pPr>
        <w:spacing w:after="400"/>
        <w:jc w:val="center"/>
      </w:pPr>
      <w:r>
        <w:rPr>
          <w:rFonts w:ascii="Arial" w:hAnsi="Arial"/>
          <w:i/>
          <w:color w:val="888888"/>
          <w:sz w:val="18"/>
        </w:rPr>
        <w:t>Hazırlayan: Claude  |  Nisan 2026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Genel Bakış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1"/>
        </w:rPr>
        <w:t>Bu rehber, AstroTerm'in markete çıkmadan önce Google AdMob reklam sistemini tam anlamıyla çalışır hale getirmek için yapman gereken adımları içerir. Tüm kod dosyaları zaten düzenlenmiş ve hazır durumda; senden gereken yalnızca aşağıdaki 5 adımı sırayla tamamlamandır.</w:t>
      </w:r>
    </w:p>
    <w:p>
      <w:pPr>
        <w:spacing w:before="80" w:after="80"/>
        <w:ind w:left="288"/>
        <w:shd w:val="clear" w:color="auto" w:fill="D4EDDA"/>
      </w:pPr>
      <w:r>
        <w:rPr>
          <w:rFonts w:ascii="Arial" w:hAnsi="Arial"/>
          <w:color w:val="155524"/>
          <w:sz w:val="20"/>
        </w:rPr>
        <w:t>✅  Info.plist — ATT metni ve GADApplicationIdentifier anahtarları eklendi</w:t>
      </w:r>
    </w:p>
    <w:p>
      <w:pPr>
        <w:spacing w:before="80" w:after="80"/>
        <w:ind w:left="288"/>
        <w:shd w:val="clear" w:color="auto" w:fill="D4EDDA"/>
      </w:pPr>
      <w:r>
        <w:rPr>
          <w:rFonts w:ascii="Arial" w:hAnsi="Arial"/>
          <w:color w:val="155524"/>
          <w:sz w:val="20"/>
        </w:rPr>
        <w:t>✅  AstroTermApp.swift — ATT diyalog akışı ve AdMob başlatma iskelet kodu eklendi</w:t>
      </w:r>
    </w:p>
    <w:p>
      <w:pPr>
        <w:spacing w:before="80" w:after="80"/>
        <w:ind w:left="288"/>
        <w:shd w:val="clear" w:color="auto" w:fill="D4EDDA"/>
      </w:pPr>
      <w:r>
        <w:rPr>
          <w:rFonts w:ascii="Arial" w:hAnsi="Arial"/>
          <w:color w:val="155524"/>
          <w:sz w:val="20"/>
        </w:rPr>
        <w:t>✅  PrivacyInfo.xcprivacy — Apple Privacy Manifest oluşturuldu</w:t>
      </w:r>
    </w:p>
    <w:p>
      <w:pPr>
        <w:spacing w:before="80" w:after="80"/>
        <w:ind w:left="288"/>
        <w:shd w:val="clear" w:color="auto" w:fill="D4EDDA"/>
      </w:pPr>
      <w:r>
        <w:rPr>
          <w:rFonts w:ascii="Arial" w:hAnsi="Arial"/>
          <w:color w:val="155524"/>
          <w:sz w:val="20"/>
        </w:rPr>
        <w:t>✅  AdManager.swift — Gerçek GADRewardedAd / GADInterstitialAd entegrasyon kodu yorumlu hazır</w:t>
      </w:r>
    </w:p>
    <w:p>
      <w:pPr>
        <w:spacing w:before="80" w:after="80"/>
        <w:ind w:left="288"/>
        <w:shd w:val="clear" w:color="auto" w:fill="FFF3CD"/>
      </w:pPr>
      <w:r>
        <w:rPr>
          <w:rFonts w:ascii="Arial" w:hAnsi="Arial"/>
          <w:color w:val="856204"/>
          <w:sz w:val="20"/>
        </w:rPr>
        <w:t>⚠️  Senden gereken: AdMob hesabı oluştur → SDK yükle → gerçek ID'leri gir → yorumları kaldır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Adım 1 — AdMob Hesabı ve Uygulama Kaydı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admob.google.com adresine git ve Google hesabınla giriş yap.</w:t>
      </w:r>
    </w:p>
    <w:p>
      <w:pPr>
        <w:pStyle w:val="Heading2"/>
      </w:pPr>
      <w:r>
        <w:t>Uygulama Ekleme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Sol menüden "Uygulamalar" → "Uygulama Ekle" butonuna tıkla.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"iOS" platformunu seç.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Uygulama adı: AstroTerm | Mağazada yayında değil → "Hayır" seç.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Uygulama oluşturulduğunda sana verilen App ID'yi not al.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1"/>
        </w:rPr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Örnek App ID: ca-app-pub-3940256099942544~1458002511</w:t>
      </w:r>
    </w:p>
    <w:p>
      <w:pPr>
        <w:pStyle w:val="Heading2"/>
      </w:pPr>
      <w:r>
        <w:t>Reklam Birimleri Oluştur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Uygulamaya tıkla → "Reklam Birimleri" → "Reklam Birimi Ekle":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sz w:val="21"/>
        </w:rPr>
        <w:t xml:space="preserve">Birim 1: </w:t>
      </w:r>
      <w:r>
        <w:rPr>
          <w:rFonts w:ascii="Arial" w:hAnsi="Arial"/>
          <w:sz w:val="21"/>
        </w:rPr>
        <w:t>"Ödüllü" (Rewarded) — Revive ve Ödüllü Başlangıç için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b/>
          <w:sz w:val="21"/>
        </w:rPr>
        <w:t xml:space="preserve">Birim 2: </w:t>
      </w:r>
      <w:r>
        <w:rPr>
          <w:rFonts w:ascii="Arial" w:hAnsi="Arial"/>
          <w:sz w:val="21"/>
        </w:rPr>
        <w:t>"Geçiş Reklamı" (Interstitial) — Tekrar Oyna öncesi için</w:t>
      </w:r>
    </w:p>
    <w:p>
      <w:pPr>
        <w:spacing w:before="80" w:after="80"/>
        <w:jc w:val="left"/>
      </w:pPr>
      <w:r>
        <w:rPr>
          <w:rFonts w:ascii="Arial" w:hAnsi="Arial"/>
          <w:b w:val="0"/>
          <w:i w:val="0"/>
          <w:sz w:val="21"/>
        </w:rPr>
        <w:t>Her birimin ID'sini (ca-app-pub-... formatında) not al.</w:t>
      </w:r>
    </w:p>
    <w:p>
      <w:pPr>
        <w:spacing w:before="80" w:after="80"/>
        <w:ind w:left="288"/>
        <w:shd w:val="clear" w:color="auto" w:fill="FFF3CD"/>
      </w:pPr>
      <w:r>
        <w:rPr>
          <w:rFonts w:ascii="Arial" w:hAnsi="Arial"/>
          <w:color w:val="856204"/>
          <w:sz w:val="20"/>
        </w:rPr>
        <w:t>⚠️  Bu ID'ler olmadan reklam gösterilemez. Oluşturduktan sonra 24 saat içinde aktif olur.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Adım 2 — Google Mobile Ads SDK Kurulumu (Xcode)</w:t>
      </w:r>
    </w:p>
    <w:p>
      <w:pPr>
        <w:pStyle w:val="Heading2"/>
      </w:pPr>
      <w:r>
        <w:t>Swift Package Manager ile Kurulum (Önerilen)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Xcode'da projeyi aç.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Üst menü: File → Add Package Dependencies...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Açılan pencerede arama kutusuna yapıştır: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https://github.com/googleads/swift-package-manager-google-mobile-ads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"Up to Next Major Version" seç → Minimum: 11.0.0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"Add Package" butonuna tıkla → "GoogleMobileAds" kütüphanesini işaretle → "Add to Target: AstroTerm"</w:t>
      </w:r>
    </w:p>
    <w:p>
      <w:pPr>
        <w:pStyle w:val="Heading2"/>
      </w:pPr>
      <w:r>
        <w:t>CocoaPods ile Kurulum (Alternatif)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Eğer projende zaten Podfile varsa bu yolu tercih et: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# Podfile</w:t>
        <w:br/>
        <w:t>target 'AstroTerm' do</w:t>
        <w:br/>
        <w:t xml:space="preserve">  use_frameworks!</w:t>
        <w:br/>
        <w:t xml:space="preserve">  pod 'Google-Mobile-Ads-SDK'</w:t>
        <w:br/>
        <w:t>end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Ardından terminalde çalıştır: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pod install</w:t>
      </w:r>
    </w:p>
    <w:p>
      <w:pPr>
        <w:spacing w:before="80" w:after="80"/>
        <w:ind w:left="288"/>
        <w:shd w:val="clear" w:color="auto" w:fill="FFF3CD"/>
      </w:pPr>
      <w:r>
        <w:rPr>
          <w:rFonts w:ascii="Arial" w:hAnsi="Arial"/>
          <w:color w:val="856204"/>
          <w:sz w:val="20"/>
        </w:rPr>
        <w:t>⚠️  CocoaPods kullanırsan bundan sonra .xcworkspace dosyasını aç, .xcodeproj'u değil.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Adım 3 — Gerçek Reklam ID'lerini Koda Gir</w:t>
      </w:r>
    </w:p>
    <w:p>
      <w:pPr>
        <w:pStyle w:val="Heading2"/>
      </w:pPr>
      <w:r>
        <w:t>Info.plist — App ID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Info.plist dosyasında şu satırı bul ve YOUR_ADMOB_APP_ID yerine gerçek App ID'ni yaz: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&lt;key&gt;GADApplicationIdentifier&lt;/key&gt;</w:t>
        <w:br/>
        <w:t>&lt;string&gt;ca-app-pub-XXXXX~YYYYY&lt;/string&gt;</w:t>
      </w:r>
    </w:p>
    <w:p>
      <w:pPr>
        <w:pStyle w:val="Heading2"/>
      </w:pPr>
      <w:r>
        <w:t>AdManager.swift — Ad Unit ID'ler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Game/AdManager.swift dosyasında AdUnitID enum'unu bul ve şu satırları güncelle: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static let rewardedProd     = "ca-app-pub-XXXXX/rewarded_id"</w:t>
        <w:br/>
        <w:t>static let interstitialProd = "ca-app-pub-XXXXX/interstitial_id"</w:t>
      </w:r>
    </w:p>
    <w:p>
      <w:pPr>
        <w:spacing w:before="80" w:after="80"/>
        <w:ind w:left="288"/>
        <w:shd w:val="clear" w:color="auto" w:fill="FFF3CD"/>
      </w:pPr>
      <w:r>
        <w:rPr>
          <w:rFonts w:ascii="Arial" w:hAnsi="Arial"/>
          <w:color w:val="856204"/>
          <w:sz w:val="20"/>
        </w:rPr>
        <w:t>⚠️  DEBUG modunda test ID'leri otomatik seçilir. Sadece Release build'de gerçek ID'ler kullanılır.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Adım 4 — SDK Yorumlarını Kaldır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1"/>
        </w:rPr>
        <w:t>SDK yüklendikten sonra kod dosyalarındaki "⚠️ SDK HAZIR:" ile işaretli satırların yorumlarını kaldırman gerekiyor. Her dosyada tam olarak nereye bak:</w:t>
      </w:r>
    </w:p>
    <w:p>
      <w:pPr>
        <w:pStyle w:val="Heading2"/>
      </w:pPr>
      <w:r>
        <w:t>AstroTermApp.swift</w:t>
      </w:r>
    </w:p>
    <w:p>
      <w:pPr>
        <w:spacing w:before="40" w:after="40"/>
        <w:ind w:left="432"/>
        <w:shd w:val="clear" w:color="auto" w:fill="F0F4F8"/>
      </w:pPr>
      <w:r>
        <w:rPr>
          <w:rFonts w:ascii="Courier New" w:hAnsi="Courier New"/>
          <w:color w:val="1A1A2E"/>
          <w:sz w:val="18"/>
        </w:rPr>
        <w:t>// ⚠️ Bu satırın yorumunu kaldır:</w:t>
        <w:br/>
        <w:t>import GoogleMobileAds</w:t>
        <w:br/>
        <w:br/>
        <w:t>// ⚠️ Bu satırın yorumunu kaldır:</w:t>
        <w:br/>
        <w:t>GADMobileAds.sharedInstance().start(completionHandler: nil)</w:t>
      </w:r>
    </w:p>
    <w:p>
      <w:pPr>
        <w:pStyle w:val="Heading2"/>
      </w:pPr>
      <w:r>
        <w:t>AdManager.swift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preloadRewardedAd(), preloadInterstitialAd(), showRewardedAd() ve showInterstitialAd() fonksiyonlarının içindeki gerçek GAD bloklarının yorumunu kaldır; ardından simülasyon bloklarını (// ── Simülasyon ... // ─── işaretli satırları) sil.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GADFullScreenContentDelegate extension'ının tamamının yorumunu da kaldır.</w:t>
      </w:r>
    </w:p>
    <w:p>
      <w:pPr>
        <w:spacing w:before="80" w:after="80"/>
        <w:ind w:left="288"/>
        <w:shd w:val="clear" w:color="auto" w:fill="FFF3CD"/>
      </w:pPr>
      <w:r>
        <w:rPr>
          <w:rFonts w:ascii="Arial" w:hAnsi="Arial"/>
          <w:color w:val="856204"/>
          <w:sz w:val="20"/>
        </w:rPr>
        <w:t>⚠️  Simülasyon bloklarını silmeden bırakırsan gerçek reklam yerine 2 saniye gecikme gösterilmeye devam eder.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Adım 5 — Xcode Proje Ayarları</w:t>
      </w:r>
    </w:p>
    <w:p>
      <w:pPr>
        <w:pStyle w:val="Heading2"/>
      </w:pPr>
      <w:r>
        <w:t>PrivacyInfo.xcprivacy Dosyasını Projeye Ekle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  <w:t>Dosya oluşturuldu ama Xcode proje hedefine manuel olarak eklenmesi gerekiyor: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Xcode'da "AstroTerm" hedefini seç (sol panelden).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"Build Phases" sekmesine geç.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"Copy Bundle Resources" bölümünü genişlet.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+ butonuna tıkla → "Add Other..." → PrivacyInfo.xcprivacy dosyasını seç.</w:t>
      </w:r>
    </w:p>
    <w:p>
      <w:pPr>
        <w:spacing w:before="80" w:after="80"/>
        <w:ind w:left="288"/>
        <w:shd w:val="clear" w:color="auto" w:fill="FFF3CD"/>
      </w:pPr>
      <w:r>
        <w:rPr>
          <w:rFonts w:ascii="Arial" w:hAnsi="Arial"/>
          <w:color w:val="856204"/>
          <w:sz w:val="20"/>
        </w:rPr>
        <w:t>⚠️  Bu adım atlanırsa App Store incelemesi Privacy Manifest hatası verebilir.</w:t>
      </w:r>
    </w:p>
    <w:p>
      <w:pPr>
        <w:pStyle w:val="Heading2"/>
      </w:pPr>
      <w:r>
        <w:t>Deployment Target Kontrolü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AstroTerm target → "General" sekmesi → Minimum Deployments.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iOS 16.0 veya üstünde olduğundan emin ol (ATT framework gerektiriyor).</w:t>
      </w:r>
    </w:p>
    <w:p>
      <w:pPr>
        <w:pStyle w:val="Heading2"/>
      </w:pPr>
      <w:r>
        <w:t>Signing &amp; Capabilities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"Signing &amp; Capabilities" sekmesine git.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Bundle Identifier'ın AdMob'da kaydettiğinle aynı olduğunu kontrol et.</w:t>
      </w:r>
    </w:p>
    <w:p>
      <w:pPr>
        <w:pStyle w:val="ListBullet"/>
        <w:spacing w:before="20" w:after="40"/>
        <w:ind w:left="432"/>
      </w:pPr>
      <w:r>
        <w:rPr>
          <w:rFonts w:ascii="Arial" w:hAnsi="Arial"/>
          <w:sz w:val="21"/>
        </w:rPr>
        <w:t>App Store Connect'te de aynı Bundle ID ile uygulama kaydı oluşturulmuş olmalı.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App Store Connect — Veri Beyanı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1"/>
        </w:rPr>
        <w:t>appstoreconnect.apple.com adresinde uygulamanı aç. "App Privacy" bölümünde aşağıdaki veri tiplerini beyan et:</w:t>
      </w:r>
    </w:p>
    <w:p>
      <w:pPr>
        <w:pStyle w:val="Heading2"/>
      </w:pPr>
      <w:r>
        <w:t>Beyan Edilmesi Gereken Veri Tipleri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6DB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Veri Tipi</w:t>
            </w:r>
          </w:p>
        </w:tc>
        <w:tc>
          <w:tcPr>
            <w:tcW w:type="dxa" w:w="2351"/>
            <w:shd w:val="clear" w:color="auto" w:fill="2E6DB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Kullanım Amacı</w:t>
            </w:r>
          </w:p>
        </w:tc>
        <w:tc>
          <w:tcPr>
            <w:tcW w:type="dxa" w:w="2351"/>
            <w:shd w:val="clear" w:color="auto" w:fill="2E6DB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Kullanıcıya Bağlı?</w:t>
            </w:r>
          </w:p>
        </w:tc>
        <w:tc>
          <w:tcPr>
            <w:tcW w:type="dxa" w:w="2351"/>
            <w:shd w:val="clear" w:color="auto" w:fill="2E6DB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Takip?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Cihaz Kimliği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Üçüncü Taraf Reklamcılık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Evet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Evet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Ürün Etkileşimi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Analitik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Hayır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8"/>
              </w:rPr>
              <w:t>Hayır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i w:val="0"/>
          <w:sz w:val="21"/>
        </w:rPr>
      </w:r>
    </w:p>
    <w:p>
      <w:pPr>
        <w:spacing w:before="80" w:after="80"/>
        <w:ind w:left="288"/>
        <w:shd w:val="clear" w:color="auto" w:fill="FFF3CD"/>
      </w:pPr>
      <w:r>
        <w:rPr>
          <w:rFonts w:ascii="Arial" w:hAnsi="Arial"/>
          <w:color w:val="856204"/>
          <w:sz w:val="20"/>
        </w:rPr>
        <w:t>⚠️  Eksik veya yanlış beyan, Apple tarafından reddedilme sebebidir. Şüphe halinde 'Evet' seçmek daha güvenlidir.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Test ve Doğrulama</w:t>
      </w:r>
    </w:p>
    <w:p>
      <w:pPr>
        <w:pStyle w:val="Heading2"/>
      </w:pPr>
      <w:r>
        <w:t>Markete Göndermeden Önce Test Listesi</w:t>
      </w:r>
    </w:p>
    <w:p>
      <w:pPr>
        <w:spacing w:before="40" w:after="40"/>
        <w:ind w:left="288"/>
      </w:pPr>
      <w:r>
        <w:rPr>
          <w:rFonts w:ascii="Arial" w:hAnsi="Arial"/>
          <w:color w:val="2E6DB4"/>
          <w:sz w:val="22"/>
        </w:rPr>
        <w:t xml:space="preserve">☐  </w:t>
      </w:r>
      <w:r>
        <w:rPr>
          <w:rFonts w:ascii="Arial" w:hAnsi="Arial"/>
          <w:b/>
          <w:sz w:val="21"/>
        </w:rPr>
        <w:t>Simülatörde derle ve çalıştır</w:t>
      </w:r>
      <w:r>
        <w:rPr>
          <w:rFonts w:ascii="Arial" w:hAnsi="Arial"/>
          <w:color w:val="666666"/>
          <w:sz w:val="20"/>
        </w:rPr>
        <w:t xml:space="preserve">  —  Hata yoksa devam et</w:t>
      </w:r>
    </w:p>
    <w:p>
      <w:pPr>
        <w:spacing w:before="40" w:after="40"/>
        <w:ind w:left="288"/>
      </w:pPr>
      <w:r>
        <w:rPr>
          <w:rFonts w:ascii="Arial" w:hAnsi="Arial"/>
          <w:color w:val="2E6DB4"/>
          <w:sz w:val="22"/>
        </w:rPr>
        <w:t xml:space="preserve">☐  </w:t>
      </w:r>
      <w:r>
        <w:rPr>
          <w:rFonts w:ascii="Arial" w:hAnsi="Arial"/>
          <w:b/>
          <w:sz w:val="21"/>
        </w:rPr>
        <w:t>Gerçek cihazda ATT diyaloğu çıkıyor mu?</w:t>
      </w:r>
      <w:r>
        <w:rPr>
          <w:rFonts w:ascii="Arial" w:hAnsi="Arial"/>
          <w:color w:val="666666"/>
          <w:sz w:val="20"/>
        </w:rPr>
        <w:t xml:space="preserve">  —  İlk açılışta izin penceresi görünmeli</w:t>
      </w:r>
    </w:p>
    <w:p>
      <w:pPr>
        <w:spacing w:before="40" w:after="40"/>
        <w:ind w:left="288"/>
      </w:pPr>
      <w:r>
        <w:rPr>
          <w:rFonts w:ascii="Arial" w:hAnsi="Arial"/>
          <w:color w:val="2E6DB4"/>
          <w:sz w:val="22"/>
        </w:rPr>
        <w:t xml:space="preserve">☐  </w:t>
      </w:r>
      <w:r>
        <w:rPr>
          <w:rFonts w:ascii="Arial" w:hAnsi="Arial"/>
          <w:b/>
          <w:sz w:val="21"/>
        </w:rPr>
        <w:t>Rewarded reklam gösteriliyor mu?</w:t>
      </w:r>
      <w:r>
        <w:rPr>
          <w:rFonts w:ascii="Arial" w:hAnsi="Arial"/>
          <w:color w:val="666666"/>
          <w:sz w:val="20"/>
        </w:rPr>
        <w:t xml:space="preserve">  —  Canlanma ekranında 'Reklam İzle' butonunu test et</w:t>
      </w:r>
    </w:p>
    <w:p>
      <w:pPr>
        <w:spacing w:before="40" w:after="40"/>
        <w:ind w:left="288"/>
      </w:pPr>
      <w:r>
        <w:rPr>
          <w:rFonts w:ascii="Arial" w:hAnsi="Arial"/>
          <w:color w:val="2E6DB4"/>
          <w:sz w:val="22"/>
        </w:rPr>
        <w:t xml:space="preserve">☐  </w:t>
      </w:r>
      <w:r>
        <w:rPr>
          <w:rFonts w:ascii="Arial" w:hAnsi="Arial"/>
          <w:b/>
          <w:sz w:val="21"/>
        </w:rPr>
        <w:t>Interstitial reklam gösteriliyor mu?</w:t>
      </w:r>
      <w:r>
        <w:rPr>
          <w:rFonts w:ascii="Arial" w:hAnsi="Arial"/>
          <w:color w:val="666666"/>
          <w:sz w:val="20"/>
        </w:rPr>
        <w:t xml:space="preserve">  —  Game Over → Tekrar Oyna butonunu test et</w:t>
      </w:r>
    </w:p>
    <w:p>
      <w:pPr>
        <w:spacing w:before="40" w:after="40"/>
        <w:ind w:left="288"/>
      </w:pPr>
      <w:r>
        <w:rPr>
          <w:rFonts w:ascii="Arial" w:hAnsi="Arial"/>
          <w:color w:val="2E6DB4"/>
          <w:sz w:val="22"/>
        </w:rPr>
        <w:t xml:space="preserve">☐  </w:t>
      </w:r>
      <w:r>
        <w:rPr>
          <w:rFonts w:ascii="Arial" w:hAnsi="Arial"/>
          <w:b/>
          <w:sz w:val="21"/>
        </w:rPr>
        <w:t>İzin reddedilse de oyun çalışıyor mu?</w:t>
      </w:r>
      <w:r>
        <w:rPr>
          <w:rFonts w:ascii="Arial" w:hAnsi="Arial"/>
          <w:color w:val="666666"/>
          <w:sz w:val="20"/>
        </w:rPr>
        <w:t xml:space="preserve">  —  ATT'yi reddettiğinde hata olmamalı</w:t>
      </w:r>
    </w:p>
    <w:p>
      <w:pPr>
        <w:spacing w:before="40" w:after="40"/>
        <w:ind w:left="288"/>
      </w:pPr>
      <w:r>
        <w:rPr>
          <w:rFonts w:ascii="Arial" w:hAnsi="Arial"/>
          <w:color w:val="2E6DB4"/>
          <w:sz w:val="22"/>
        </w:rPr>
        <w:t xml:space="preserve">☐  </w:t>
      </w:r>
      <w:r>
        <w:rPr>
          <w:rFonts w:ascii="Arial" w:hAnsi="Arial"/>
          <w:b/>
          <w:sz w:val="21"/>
        </w:rPr>
        <w:t>Release build hata veriyor mu?</w:t>
      </w:r>
      <w:r>
        <w:rPr>
          <w:rFonts w:ascii="Arial" w:hAnsi="Arial"/>
          <w:color w:val="666666"/>
          <w:sz w:val="20"/>
        </w:rPr>
        <w:t xml:space="preserve">  —  Product → Archive ile kontrol et</w:t>
      </w:r>
    </w:p>
    <w:p>
      <w:pPr>
        <w:spacing w:before="40" w:after="40"/>
        <w:ind w:left="288"/>
      </w:pPr>
      <w:r>
        <w:rPr>
          <w:rFonts w:ascii="Arial" w:hAnsi="Arial"/>
          <w:color w:val="2E6DB4"/>
          <w:sz w:val="22"/>
        </w:rPr>
        <w:t xml:space="preserve">☐  </w:t>
      </w:r>
      <w:r>
        <w:rPr>
          <w:rFonts w:ascii="Arial" w:hAnsi="Arial"/>
          <w:b/>
          <w:sz w:val="21"/>
        </w:rPr>
        <w:t>App Store Connect'e yükleme</w:t>
      </w:r>
      <w:r>
        <w:rPr>
          <w:rFonts w:ascii="Arial" w:hAnsi="Arial"/>
          <w:color w:val="666666"/>
          <w:sz w:val="20"/>
        </w:rPr>
        <w:t xml:space="preserve">  —  Xcode → Organizer → Distribute App</w:t>
      </w:r>
    </w:p>
    <w:p>
      <w:pPr>
        <w:spacing w:before="160" w:after="160"/>
        <w:pBdr>
          <w:bottom w:val="single" w:sz="4" w:space="1" w:color="CCCCCC"/>
        </w:pBdr>
      </w:pPr>
    </w:p>
    <w:p>
      <w:pPr>
        <w:pStyle w:val="Heading1"/>
      </w:pPr>
      <w:r>
        <w:t>Hızlı Başvuru — Değiştirilecek Değerler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Dosya</w:t>
            </w:r>
          </w:p>
        </w:tc>
        <w:tc>
          <w:tcPr>
            <w:tcW w:type="dxa" w:w="3135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Değiştirilecek Yer</w:t>
            </w:r>
          </w:p>
        </w:tc>
        <w:tc>
          <w:tcPr>
            <w:tcW w:type="dxa" w:w="3135"/>
            <w:shd w:val="clear" w:color="auto" w:fill="1B3A6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Değer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Info.plist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color w:val="C0392B"/>
                <w:sz w:val="18"/>
              </w:rPr>
              <w:t>YOUR_ADMOB_APP_ID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AdMob konsolundaki App ID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AdManager.swift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color w:val="C0392B"/>
                <w:sz w:val="18"/>
              </w:rPr>
              <w:t>YOUR_REWARDED_AD_UNIT_ID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AdMob konsolundaki Rewarded ID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AdManager.swift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color w:val="C0392B"/>
                <w:sz w:val="18"/>
              </w:rPr>
              <w:t>YOUR_INTERSTITIAL_AD_UNIT_ID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AdMob konsolundaki Interstitial ID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AstroTermApp.swift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color w:val="C0392B"/>
                <w:sz w:val="18"/>
              </w:rPr>
              <w:t>Yorumlu import satırı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import GoogleMobileAds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AstroTermApp.swift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color w:val="C0392B"/>
                <w:sz w:val="18"/>
              </w:rPr>
              <w:t>Yorumlu başlatma satırı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GADMobileAds.sharedInstance().start(...)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AdManager.swift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color w:val="C0392B"/>
                <w:sz w:val="18"/>
              </w:rPr>
              <w:t>Simülasyon blokları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Gerçek GAD kodlarını yorumdan çıkar, simülasyonları sil</w:t>
            </w:r>
          </w:p>
        </w:tc>
      </w:tr>
    </w:tbl>
    <w:p>
      <w:pPr>
        <w:spacing w:before="0" w:after="160"/>
        <w:jc w:val="left"/>
      </w:pPr>
      <w:r>
        <w:rPr>
          <w:rFonts w:ascii="Arial" w:hAnsi="Arial"/>
          <w:b w:val="0"/>
          <w:i w:val="0"/>
          <w:sz w:val="21"/>
        </w:rPr>
      </w:r>
    </w:p>
    <w:p>
      <w:pPr>
        <w:jc w:val="center"/>
      </w:pPr>
      <w:r>
        <w:rPr>
          <w:rFonts w:ascii="Arial" w:hAnsi="Arial"/>
          <w:i/>
          <w:color w:val="AAAAAA"/>
          <w:sz w:val="16"/>
        </w:rPr>
        <w:t>Bu rehber AstroTerm projesi için Claude tarafından otomatik oluşturulmuştur.  |  admob.google.com  |  appstoreconnect.apple.com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A7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